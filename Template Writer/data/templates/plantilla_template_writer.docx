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ADF7" w14:textId="6002CCBF" w:rsidR="00B51B50" w:rsidRPr="00461418" w:rsidRDefault="00461418" w:rsidP="00461418">
      <w:pPr>
        <w:pStyle w:val="Ttulo"/>
        <w:tabs>
          <w:tab w:val="center" w:pos="4320"/>
          <w:tab w:val="left" w:pos="6885"/>
        </w:tabs>
        <w:rPr>
          <w:rFonts w:ascii="Space Grotesk" w:hAnsi="Space Grotesk"/>
          <w:color w:val="0F243E" w:themeColor="text2" w:themeShade="80"/>
        </w:rPr>
      </w:pPr>
      <w:r>
        <w:rPr>
          <w:rFonts w:ascii="Space Grotesk" w:hAnsi="Space Grotesk"/>
          <w:color w:val="0F243E" w:themeColor="text2" w:themeShade="80"/>
        </w:rPr>
        <w:tab/>
      </w:r>
      <w:r w:rsidRPr="00461418">
        <w:rPr>
          <w:rFonts w:ascii="Space Grotesk" w:hAnsi="Space Grotesk"/>
          <w:color w:val="0F243E" w:themeColor="text2" w:themeShade="80"/>
        </w:rPr>
        <w:t>{{TITULO}}</w:t>
      </w:r>
      <w:r>
        <w:rPr>
          <w:rFonts w:ascii="Space Grotesk" w:hAnsi="Space Grotesk"/>
          <w:color w:val="0F243E" w:themeColor="text2" w:themeShade="80"/>
        </w:rPr>
        <w:tab/>
      </w:r>
    </w:p>
    <w:p w14:paraId="44A4A3B0" w14:textId="31316216" w:rsidR="00B51B50" w:rsidRPr="00461418" w:rsidRDefault="00000000">
      <w:pPr>
        <w:jc w:val="center"/>
        <w:rPr>
          <w:rFonts w:ascii="Space Grotesk" w:hAnsi="Space Grotesk"/>
        </w:rPr>
      </w:pPr>
      <w:r w:rsidRPr="00461418">
        <w:rPr>
          <w:rFonts w:ascii="Space Grotesk" w:hAnsi="Space Grotesk"/>
          <w:i/>
        </w:rPr>
        <w:t>{{SUBTITULO}}</w:t>
      </w:r>
    </w:p>
    <w:p w14:paraId="7B28714C" w14:textId="30769B5C" w:rsidR="00B51B50" w:rsidRPr="00461418" w:rsidRDefault="00B51B50">
      <w:pPr>
        <w:rPr>
          <w:rFonts w:ascii="Space Grotesk" w:hAnsi="Space Grotesk"/>
        </w:rPr>
      </w:pPr>
    </w:p>
    <w:p w14:paraId="598F730F" w14:textId="517B21C5" w:rsidR="00B51B50" w:rsidRPr="00461418" w:rsidRDefault="00000000">
      <w:pPr>
        <w:rPr>
          <w:rFonts w:ascii="Space Grotesk" w:hAnsi="Space Grotesk"/>
        </w:rPr>
      </w:pPr>
      <w:proofErr w:type="spellStart"/>
      <w:r w:rsidRPr="00461418">
        <w:rPr>
          <w:rFonts w:ascii="Space Grotesk" w:hAnsi="Space Grotesk"/>
          <w:b/>
        </w:rPr>
        <w:t>Cliente</w:t>
      </w:r>
      <w:proofErr w:type="spellEnd"/>
      <w:r w:rsidRPr="00461418">
        <w:rPr>
          <w:rFonts w:ascii="Space Grotesk" w:hAnsi="Space Grotesk"/>
          <w:b/>
        </w:rPr>
        <w:t xml:space="preserve">: </w:t>
      </w:r>
      <w:r w:rsidRPr="00461418">
        <w:rPr>
          <w:rFonts w:ascii="Space Grotesk" w:hAnsi="Space Grotesk"/>
        </w:rPr>
        <w:t>{{CLIENTE}}</w:t>
      </w:r>
      <w:r w:rsidRPr="00461418">
        <w:rPr>
          <w:rFonts w:ascii="Space Grotesk" w:hAnsi="Space Grotesk"/>
          <w:b/>
        </w:rPr>
        <w:br/>
      </w:r>
      <w:proofErr w:type="spellStart"/>
      <w:r w:rsidRPr="00461418">
        <w:rPr>
          <w:rFonts w:ascii="Space Grotesk" w:hAnsi="Space Grotesk"/>
          <w:b/>
        </w:rPr>
        <w:t>Fecha</w:t>
      </w:r>
      <w:proofErr w:type="spellEnd"/>
      <w:r w:rsidRPr="00461418">
        <w:rPr>
          <w:rFonts w:ascii="Space Grotesk" w:hAnsi="Space Grotesk"/>
          <w:b/>
        </w:rPr>
        <w:t xml:space="preserve">: </w:t>
      </w:r>
      <w:r w:rsidRPr="00461418">
        <w:rPr>
          <w:rFonts w:ascii="Space Grotesk" w:hAnsi="Space Grotesk"/>
        </w:rPr>
        <w:t>{{FECHA}}</w:t>
      </w:r>
      <w:r w:rsidRPr="00461418">
        <w:rPr>
          <w:rFonts w:ascii="Space Grotesk" w:hAnsi="Space Grotesk"/>
          <w:b/>
        </w:rPr>
        <w:br/>
        <w:t xml:space="preserve">Autor: </w:t>
      </w:r>
      <w:r w:rsidRPr="00461418">
        <w:rPr>
          <w:rFonts w:ascii="Space Grotesk" w:hAnsi="Space Grotesk"/>
        </w:rPr>
        <w:t>{{AUTOR}}</w:t>
      </w:r>
    </w:p>
    <w:p w14:paraId="6F3DE96D" w14:textId="50F798F1" w:rsidR="00B51B50" w:rsidRPr="00461418" w:rsidRDefault="00B51B50">
      <w:pPr>
        <w:rPr>
          <w:rFonts w:ascii="Space Grotesk" w:hAnsi="Space Grotesk"/>
        </w:rPr>
      </w:pPr>
    </w:p>
    <w:p w14:paraId="3530F8C7" w14:textId="14756155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t>Resumen ejecutivo</w:t>
      </w:r>
    </w:p>
    <w:p w14:paraId="32C4BFA3" w14:textId="4CC2F7B4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{{RESUMEN_EJECUTIVO}}</w:t>
      </w:r>
    </w:p>
    <w:p w14:paraId="40F8A5C9" w14:textId="6A5CFDE3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t>Contexto y objetivo</w:t>
      </w:r>
    </w:p>
    <w:p w14:paraId="1DFCD422" w14:textId="440BF472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{{CONTEXTO}}</w:t>
      </w:r>
    </w:p>
    <w:p w14:paraId="0762D41A" w14:textId="41432FBD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Objetivo: {{OBJETIVO}}</w:t>
      </w:r>
    </w:p>
    <w:p w14:paraId="756FA250" w14:textId="45F0CBB6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t>Alcance</w:t>
      </w:r>
    </w:p>
    <w:p w14:paraId="56B2D218" w14:textId="1FD97F4B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{{ALCANCE}}</w:t>
      </w:r>
    </w:p>
    <w:p w14:paraId="2532C673" w14:textId="3E6B959B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t>Hallazgos clave</w:t>
      </w:r>
    </w:p>
    <w:p w14:paraId="27F3FA8D" w14:textId="547A976C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1) {{HALLAZGO_1}}</w:t>
      </w:r>
    </w:p>
    <w:p w14:paraId="55DFC5B8" w14:textId="77777777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2) {{HALLAZGO_2}}</w:t>
      </w:r>
    </w:p>
    <w:p w14:paraId="04B0FD2A" w14:textId="7F7D671B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3) {{HALLAZGO_3}}</w:t>
      </w:r>
    </w:p>
    <w:p w14:paraId="14ECD527" w14:textId="099499B0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t>Recomendaciones</w:t>
      </w:r>
    </w:p>
    <w:p w14:paraId="5CBA090A" w14:textId="1C1CB46B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{{RECOMENDACION_1}}</w:t>
      </w:r>
    </w:p>
    <w:p w14:paraId="67F9B699" w14:textId="77777777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{{RECOMENDACION_2}}</w:t>
      </w:r>
    </w:p>
    <w:p w14:paraId="71DEEFFC" w14:textId="179868B3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{{RECOMENDACION_3}}</w:t>
      </w:r>
    </w:p>
    <w:p w14:paraId="10A97FAD" w14:textId="55088C0C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t>Siguientes pasos</w:t>
      </w:r>
    </w:p>
    <w:p w14:paraId="5193BD54" w14:textId="7486AA54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{{SIGUIENTES_PASOS}}</w:t>
      </w:r>
    </w:p>
    <w:p w14:paraId="2BD3232C" w14:textId="77777777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  <w:lang w:val="es-MX"/>
        </w:rPr>
      </w:pPr>
      <w:r w:rsidRPr="00461418">
        <w:rPr>
          <w:rFonts w:ascii="Space Grotesk" w:hAnsi="Space Grotesk"/>
          <w:color w:val="0F243E" w:themeColor="text2" w:themeShade="80"/>
          <w:lang w:val="es-MX"/>
        </w:rPr>
        <w:lastRenderedPageBreak/>
        <w:t>Riesgos y mitigantes</w:t>
      </w:r>
    </w:p>
    <w:p w14:paraId="5DF918CA" w14:textId="10741E0C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Riesgo 1: {{RIESGO_1}}</w:t>
      </w:r>
    </w:p>
    <w:p w14:paraId="3838D400" w14:textId="77777777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Mitigante: {{MITIGANTE_1}}</w:t>
      </w:r>
    </w:p>
    <w:p w14:paraId="7729DCF0" w14:textId="77777777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Riesgo 2: {{RIESGO_2}}</w:t>
      </w:r>
    </w:p>
    <w:p w14:paraId="1C0DD455" w14:textId="77777777" w:rsidR="00B51B50" w:rsidRPr="00461418" w:rsidRDefault="00000000">
      <w:pPr>
        <w:rPr>
          <w:rFonts w:ascii="Space Grotesk" w:hAnsi="Space Grotesk"/>
          <w:lang w:val="es-MX"/>
        </w:rPr>
      </w:pPr>
      <w:r w:rsidRPr="00461418">
        <w:rPr>
          <w:rFonts w:ascii="Space Grotesk" w:hAnsi="Space Grotesk"/>
          <w:lang w:val="es-MX"/>
        </w:rPr>
        <w:t>Mitigante: {{MITIGANTE_2}}</w:t>
      </w:r>
    </w:p>
    <w:p w14:paraId="59977F25" w14:textId="77777777" w:rsidR="00B51B50" w:rsidRPr="00461418" w:rsidRDefault="00000000">
      <w:pPr>
        <w:pStyle w:val="Ttulo1"/>
        <w:rPr>
          <w:rFonts w:ascii="Space Grotesk" w:hAnsi="Space Grotesk"/>
          <w:color w:val="0F243E" w:themeColor="text2" w:themeShade="80"/>
        </w:rPr>
      </w:pPr>
      <w:proofErr w:type="spellStart"/>
      <w:r w:rsidRPr="00461418">
        <w:rPr>
          <w:rFonts w:ascii="Space Grotesk" w:hAnsi="Space Grotesk"/>
          <w:color w:val="0F243E" w:themeColor="text2" w:themeShade="80"/>
        </w:rPr>
        <w:t>Notas</w:t>
      </w:r>
      <w:proofErr w:type="spellEnd"/>
      <w:r w:rsidRPr="00461418">
        <w:rPr>
          <w:rFonts w:ascii="Space Grotesk" w:hAnsi="Space Grotesk"/>
          <w:color w:val="0F243E" w:themeColor="text2" w:themeShade="80"/>
        </w:rPr>
        <w:t xml:space="preserve"> / </w:t>
      </w:r>
      <w:proofErr w:type="spellStart"/>
      <w:r w:rsidRPr="00461418">
        <w:rPr>
          <w:rFonts w:ascii="Space Grotesk" w:hAnsi="Space Grotesk"/>
          <w:color w:val="0F243E" w:themeColor="text2" w:themeShade="80"/>
        </w:rPr>
        <w:t>Anexos</w:t>
      </w:r>
      <w:proofErr w:type="spellEnd"/>
    </w:p>
    <w:p w14:paraId="23F5861C" w14:textId="77777777" w:rsidR="00B51B50" w:rsidRPr="00461418" w:rsidRDefault="00000000">
      <w:pPr>
        <w:rPr>
          <w:rFonts w:ascii="Space Grotesk" w:hAnsi="Space Grotesk"/>
        </w:rPr>
      </w:pPr>
      <w:r w:rsidRPr="00461418">
        <w:rPr>
          <w:rFonts w:ascii="Space Grotesk" w:hAnsi="Space Grotesk"/>
        </w:rPr>
        <w:t>{{ANEXOS}}</w:t>
      </w:r>
    </w:p>
    <w:sectPr w:rsidR="00B51B50" w:rsidRPr="0046141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A482" w14:textId="77777777" w:rsidR="0091075B" w:rsidRDefault="0091075B" w:rsidP="00CC4887">
      <w:pPr>
        <w:spacing w:after="0" w:line="240" w:lineRule="auto"/>
      </w:pPr>
      <w:r>
        <w:separator/>
      </w:r>
    </w:p>
  </w:endnote>
  <w:endnote w:type="continuationSeparator" w:id="0">
    <w:p w14:paraId="6F892606" w14:textId="77777777" w:rsidR="0091075B" w:rsidRDefault="0091075B" w:rsidP="00CC4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E5E58" w14:textId="42563ABC" w:rsidR="00CC4887" w:rsidRDefault="00CC4887">
    <w:pPr>
      <w:pStyle w:val="Piedepgina"/>
    </w:pPr>
    <w:r w:rsidRPr="00461418">
      <w:rPr>
        <w:rFonts w:ascii="Space Grotesk" w:hAnsi="Space Grotesk"/>
        <w:noProof/>
        <w:color w:val="0F243E" w:themeColor="text2" w:themeShade="80"/>
        <w:lang w:val="es-MX"/>
      </w:rPr>
      <w:drawing>
        <wp:anchor distT="0" distB="0" distL="114300" distR="114300" simplePos="0" relativeHeight="251659264" behindDoc="0" locked="0" layoutInCell="1" allowOverlap="1" wp14:anchorId="01182627" wp14:editId="307D5EEA">
          <wp:simplePos x="0" y="0"/>
          <wp:positionH relativeFrom="column">
            <wp:posOffset>5377543</wp:posOffset>
          </wp:positionH>
          <wp:positionV relativeFrom="paragraph">
            <wp:posOffset>32567</wp:posOffset>
          </wp:positionV>
          <wp:extent cx="825500" cy="181610"/>
          <wp:effectExtent l="0" t="0" r="0" b="8890"/>
          <wp:wrapSquare wrapText="bothSides"/>
          <wp:docPr id="1706600857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600857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5500" cy="181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9DB53" w14:textId="77777777" w:rsidR="0091075B" w:rsidRDefault="0091075B" w:rsidP="00CC4887">
      <w:pPr>
        <w:spacing w:after="0" w:line="240" w:lineRule="auto"/>
      </w:pPr>
      <w:r>
        <w:separator/>
      </w:r>
    </w:p>
  </w:footnote>
  <w:footnote w:type="continuationSeparator" w:id="0">
    <w:p w14:paraId="104ADC89" w14:textId="77777777" w:rsidR="0091075B" w:rsidRDefault="0091075B" w:rsidP="00CC4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925592">
    <w:abstractNumId w:val="8"/>
  </w:num>
  <w:num w:numId="2" w16cid:durableId="1247885215">
    <w:abstractNumId w:val="6"/>
  </w:num>
  <w:num w:numId="3" w16cid:durableId="1044718126">
    <w:abstractNumId w:val="5"/>
  </w:num>
  <w:num w:numId="4" w16cid:durableId="681592383">
    <w:abstractNumId w:val="4"/>
  </w:num>
  <w:num w:numId="5" w16cid:durableId="679159186">
    <w:abstractNumId w:val="7"/>
  </w:num>
  <w:num w:numId="6" w16cid:durableId="630137443">
    <w:abstractNumId w:val="3"/>
  </w:num>
  <w:num w:numId="7" w16cid:durableId="105387618">
    <w:abstractNumId w:val="2"/>
  </w:num>
  <w:num w:numId="8" w16cid:durableId="1238788591">
    <w:abstractNumId w:val="1"/>
  </w:num>
  <w:num w:numId="9" w16cid:durableId="192101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2E7"/>
    <w:rsid w:val="0029639D"/>
    <w:rsid w:val="00326F90"/>
    <w:rsid w:val="00461418"/>
    <w:rsid w:val="00541BCC"/>
    <w:rsid w:val="0091075B"/>
    <w:rsid w:val="00A35019"/>
    <w:rsid w:val="00AA1D8D"/>
    <w:rsid w:val="00B3742B"/>
    <w:rsid w:val="00B47730"/>
    <w:rsid w:val="00B51B50"/>
    <w:rsid w:val="00CB0664"/>
    <w:rsid w:val="00CC4887"/>
    <w:rsid w:val="00CF1E52"/>
    <w:rsid w:val="00E44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523DA"/>
  <w14:defaultImageDpi w14:val="300"/>
  <w15:docId w15:val="{78FFC1CB-B0F3-4428-9436-12FE8CD9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418"/>
  </w:style>
  <w:style w:type="paragraph" w:styleId="Ttulo1">
    <w:name w:val="heading 1"/>
    <w:basedOn w:val="Normal"/>
    <w:next w:val="Normal"/>
    <w:link w:val="Ttulo1Car"/>
    <w:uiPriority w:val="9"/>
    <w:qFormat/>
    <w:rsid w:val="004614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14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14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4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4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4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4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4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4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461418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61418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614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1418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4614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61418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4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41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461418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461418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61418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41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418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418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418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418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418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61418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461418"/>
    <w:rPr>
      <w:b/>
      <w:bCs/>
    </w:rPr>
  </w:style>
  <w:style w:type="character" w:styleId="nfasis">
    <w:name w:val="Emphasis"/>
    <w:basedOn w:val="Fuentedeprrafopredeter"/>
    <w:uiPriority w:val="20"/>
    <w:qFormat/>
    <w:rsid w:val="00461418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4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41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6141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61418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614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61418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61418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61418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833f38-eb62-4252-b2d1-5e3a5d5cfcd6}" enabled="0" method="" siteId="{7d833f38-eb62-4252-b2d1-5e3a5d5cfc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81</Words>
  <Characters>450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Camila García Villalobos</cp:lastModifiedBy>
  <cp:revision>5</cp:revision>
  <dcterms:created xsi:type="dcterms:W3CDTF">2025-12-16T22:47:00Z</dcterms:created>
  <dcterms:modified xsi:type="dcterms:W3CDTF">2026-02-24T15:04:00Z</dcterms:modified>
  <cp:category/>
</cp:coreProperties>
</file>